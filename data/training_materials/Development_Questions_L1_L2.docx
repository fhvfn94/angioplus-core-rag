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8F5" w:rsidRPr="00D628F5" w:rsidRDefault="00D628F5" w:rsidP="00D628F5">
      <w:pPr>
        <w:pStyle w:val="1"/>
        <w:rPr>
          <w:lang w:val="ru-RU"/>
        </w:rPr>
      </w:pPr>
      <w:r w:rsidRPr="00D628F5">
        <w:rPr>
          <w:lang w:val="ru-RU"/>
        </w:rPr>
        <w:t>Блок 1. Общие вопросы о продукте (для всех линий)</w:t>
      </w:r>
    </w:p>
    <w:p w:rsidR="00D628F5" w:rsidRDefault="00D628F5" w:rsidP="00D628F5">
      <w:pPr>
        <w:pStyle w:val="31"/>
      </w:pPr>
      <w:r>
        <w:t xml:space="preserve">О </w:t>
      </w:r>
      <w:proofErr w:type="spellStart"/>
      <w:r>
        <w:t>продукте</w:t>
      </w:r>
      <w:proofErr w:type="spellEnd"/>
    </w:p>
    <w:p w:rsidR="00D628F5" w:rsidRPr="00D628F5" w:rsidRDefault="00D628F5" w:rsidP="00D628F5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Последняя (актуальная для РФ) версия продукта</w:t>
      </w:r>
      <w:r w:rsidRPr="00D628F5">
        <w:rPr>
          <w:lang w:val="ru-RU"/>
        </w:rPr>
        <w:t xml:space="preserve">? </w:t>
      </w:r>
    </w:p>
    <w:p w:rsidR="00D628F5" w:rsidRPr="00D628F5" w:rsidRDefault="00D628F5" w:rsidP="00D628F5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Критичность продукта для клиента? Что считается аварией? </w:t>
      </w:r>
    </w:p>
    <w:p w:rsidR="00D628F5" w:rsidRDefault="00D628F5" w:rsidP="00D628F5">
      <w:pPr>
        <w:pStyle w:val="31"/>
      </w:pPr>
      <w:r>
        <w:pict>
          <v:rect id="_x0000_i1025" style="width:0;height:1.5pt" o:hralign="center" o:hrstd="t" o:hr="t" fillcolor="#a0a0a0" stroked="f"/>
        </w:pict>
      </w:r>
    </w:p>
    <w:p w:rsidR="00D628F5" w:rsidRPr="00D628F5" w:rsidRDefault="00D628F5" w:rsidP="00D628F5">
      <w:pPr>
        <w:pStyle w:val="1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D628F5">
        <w:rPr>
          <w:lang w:val="ru-RU"/>
        </w:rPr>
        <w:t xml:space="preserve"> Блок 2. Вопросы для первой линии (</w:t>
      </w:r>
      <w:r>
        <w:t>L</w:t>
      </w:r>
      <w:r w:rsidRPr="00D628F5">
        <w:rPr>
          <w:lang w:val="ru-RU"/>
        </w:rPr>
        <w:t>1)</w:t>
      </w:r>
    </w:p>
    <w:p w:rsidR="00D628F5" w:rsidRDefault="00D628F5" w:rsidP="00D628F5">
      <w:pPr>
        <w:pStyle w:val="aff8"/>
      </w:pPr>
      <w:r>
        <w:rPr>
          <w:rFonts w:ascii="Segoe UI Symbol" w:hAnsi="Segoe UI Symbol" w:cs="Segoe UI Symbol"/>
        </w:rPr>
        <w:t>👉</w:t>
      </w:r>
      <w:r>
        <w:t xml:space="preserve"> Цель L1 — быстро принять обращение, квалифицировать и решить типовые проблемы.</w:t>
      </w:r>
    </w:p>
    <w:p w:rsidR="00D628F5" w:rsidRDefault="00D628F5" w:rsidP="00D628F5">
      <w:r>
        <w:pict>
          <v:rect id="_x0000_i1026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A. </w:t>
      </w:r>
      <w:proofErr w:type="spellStart"/>
      <w:r>
        <w:t>Типовые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</w:t>
      </w:r>
      <w:proofErr w:type="spellStart"/>
      <w:r>
        <w:t>клиентов</w:t>
      </w:r>
      <w:proofErr w:type="spellEnd"/>
    </w:p>
    <w:p w:rsidR="00D628F5" w:rsidRPr="00D628F5" w:rsidRDefault="00D628F5" w:rsidP="00D628F5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самые частые обращения у клиентов? </w:t>
      </w:r>
    </w:p>
    <w:p w:rsidR="00D628F5" w:rsidRPr="00D628F5" w:rsidRDefault="00D628F5" w:rsidP="00D628F5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вопросы можно закрывать без участия разработчика? </w:t>
      </w:r>
    </w:p>
    <w:p w:rsidR="00D628F5" w:rsidRDefault="00D628F5" w:rsidP="00D628F5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считаются</w:t>
      </w:r>
      <w:proofErr w:type="spellEnd"/>
      <w:r>
        <w:t xml:space="preserve"> «</w:t>
      </w:r>
      <w:proofErr w:type="spellStart"/>
      <w:r>
        <w:t>известными</w:t>
      </w:r>
      <w:proofErr w:type="spellEnd"/>
      <w:r>
        <w:t xml:space="preserve">»? </w:t>
      </w:r>
    </w:p>
    <w:p w:rsidR="00D628F5" w:rsidRPr="00D628F5" w:rsidRDefault="00D628F5" w:rsidP="00D628F5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проблемы решаются простыми действиями? </w:t>
      </w:r>
    </w:p>
    <w:p w:rsidR="00D628F5" w:rsidRPr="00D628F5" w:rsidRDefault="00D628F5" w:rsidP="00D628F5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обращения связаны с обучением пользователей, а не с багами? </w:t>
      </w:r>
    </w:p>
    <w:p w:rsidR="00D628F5" w:rsidRDefault="00D628F5" w:rsidP="00D628F5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B.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:rsidR="00D628F5" w:rsidRPr="00D628F5" w:rsidRDefault="00D628F5" w:rsidP="00D628F5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Что должен проверить </w:t>
      </w:r>
      <w:r>
        <w:t>L</w:t>
      </w:r>
      <w:r w:rsidRPr="00D628F5">
        <w:rPr>
          <w:lang w:val="ru-RU"/>
        </w:rPr>
        <w:t xml:space="preserve">1 первым делом? </w:t>
      </w:r>
    </w:p>
    <w:p w:rsidR="00D628F5" w:rsidRPr="00D628F5" w:rsidRDefault="00D628F5" w:rsidP="00D628F5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стандартные чек-листы использовать? </w:t>
      </w:r>
    </w:p>
    <w:p w:rsidR="00D628F5" w:rsidRPr="00D628F5" w:rsidRDefault="00D628F5" w:rsidP="00D628F5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данные нужно запросить у клиента? </w:t>
      </w:r>
    </w:p>
    <w:p w:rsidR="00D628F5" w:rsidRDefault="00D628F5" w:rsidP="00D628F5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скриншоты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определить</w:t>
      </w:r>
      <w:proofErr w:type="spellEnd"/>
      <w:r>
        <w:t xml:space="preserve"> </w:t>
      </w:r>
      <w:proofErr w:type="spellStart"/>
      <w:r>
        <w:t>приоритет</w:t>
      </w:r>
      <w:proofErr w:type="spellEnd"/>
      <w:r>
        <w:t xml:space="preserve"> </w:t>
      </w:r>
      <w:proofErr w:type="spellStart"/>
      <w:r>
        <w:t>инцидента</w:t>
      </w:r>
      <w:proofErr w:type="spellEnd"/>
      <w:r>
        <w:t xml:space="preserve">? </w:t>
      </w:r>
    </w:p>
    <w:p w:rsidR="00D628F5" w:rsidRDefault="00D628F5" w:rsidP="00D628F5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C.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пользователями</w:t>
      </w:r>
      <w:proofErr w:type="spellEnd"/>
    </w:p>
    <w:p w:rsidR="00D628F5" w:rsidRPr="00D628F5" w:rsidRDefault="00D628F5" w:rsidP="00D628F5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вопросы задавать пользователю при создании </w:t>
      </w:r>
      <w:proofErr w:type="spellStart"/>
      <w:r w:rsidRPr="00D628F5">
        <w:rPr>
          <w:lang w:val="ru-RU"/>
        </w:rPr>
        <w:t>тикета</w:t>
      </w:r>
      <w:proofErr w:type="spellEnd"/>
      <w:r w:rsidRPr="00D628F5">
        <w:rPr>
          <w:lang w:val="ru-RU"/>
        </w:rPr>
        <w:t xml:space="preserve">? </w:t>
      </w:r>
    </w:p>
    <w:p w:rsidR="00D628F5" w:rsidRDefault="00D628F5" w:rsidP="00D628F5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формулировки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клиенту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действия можно рекомендовать клиенту самостоятельно? </w:t>
      </w:r>
    </w:p>
    <w:p w:rsidR="00D628F5" w:rsidRDefault="00D628F5" w:rsidP="00D628F5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запрещено</w:t>
      </w:r>
      <w:proofErr w:type="spellEnd"/>
      <w:r>
        <w:t xml:space="preserve"> </w:t>
      </w:r>
      <w:proofErr w:type="spellStart"/>
      <w:r>
        <w:t>говорить</w:t>
      </w:r>
      <w:proofErr w:type="spellEnd"/>
      <w:r>
        <w:t xml:space="preserve"> </w:t>
      </w:r>
      <w:proofErr w:type="spellStart"/>
      <w:r>
        <w:t>клиенту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Когда нужно срочно перевести на </w:t>
      </w:r>
      <w:r>
        <w:t>L</w:t>
      </w:r>
      <w:r w:rsidRPr="00D628F5">
        <w:rPr>
          <w:lang w:val="ru-RU"/>
        </w:rPr>
        <w:t xml:space="preserve">2? </w:t>
      </w:r>
    </w:p>
    <w:p w:rsidR="00D628F5" w:rsidRDefault="00D628F5" w:rsidP="00D628F5">
      <w:pPr>
        <w:spacing w:after="0"/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D628F5" w:rsidRPr="00D628F5" w:rsidRDefault="00D628F5" w:rsidP="00D628F5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D628F5">
        <w:rPr>
          <w:lang w:val="ru-RU"/>
        </w:rPr>
        <w:t xml:space="preserve"> </w:t>
      </w:r>
      <w:r>
        <w:t>D</w:t>
      </w:r>
      <w:r w:rsidRPr="00D628F5">
        <w:rPr>
          <w:lang w:val="ru-RU"/>
        </w:rPr>
        <w:t xml:space="preserve">. Технический минимум для </w:t>
      </w:r>
      <w:r>
        <w:t>L</w:t>
      </w:r>
      <w:r w:rsidRPr="00D628F5">
        <w:rPr>
          <w:lang w:val="ru-RU"/>
        </w:rPr>
        <w:t>1</w:t>
      </w:r>
    </w:p>
    <w:p w:rsidR="00D628F5" w:rsidRDefault="00D628F5" w:rsidP="00D628F5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доступность</w:t>
      </w:r>
      <w:proofErr w:type="spellEnd"/>
      <w:r>
        <w:t xml:space="preserve"> </w:t>
      </w:r>
      <w:proofErr w:type="spellStart"/>
      <w:r>
        <w:t>сервиса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лицензии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смотреть</w:t>
      </w:r>
      <w:proofErr w:type="spellEnd"/>
      <w:r>
        <w:t xml:space="preserve">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? </w:t>
      </w:r>
    </w:p>
    <w:p w:rsidR="00D628F5" w:rsidRDefault="00D628F5" w:rsidP="00D628F5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E.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знаний</w:t>
      </w:r>
      <w:proofErr w:type="spellEnd"/>
    </w:p>
    <w:p w:rsidR="00D628F5" w:rsidRPr="00D628F5" w:rsidRDefault="00D628F5" w:rsidP="00D628F5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Есть ли </w:t>
      </w:r>
      <w:r>
        <w:t>FAQ</w:t>
      </w:r>
      <w:r w:rsidRPr="00D628F5">
        <w:rPr>
          <w:lang w:val="ru-RU"/>
        </w:rPr>
        <w:t xml:space="preserve"> для пользователей? </w:t>
      </w:r>
    </w:p>
    <w:p w:rsidR="00D628F5" w:rsidRPr="00D628F5" w:rsidRDefault="00D628F5" w:rsidP="00D628F5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>Есть ли список извес</w:t>
      </w:r>
      <w:bookmarkStart w:id="0" w:name="_GoBack"/>
      <w:bookmarkEnd w:id="0"/>
      <w:r w:rsidRPr="00D628F5">
        <w:rPr>
          <w:lang w:val="ru-RU"/>
        </w:rPr>
        <w:t xml:space="preserve">тных ошибок? </w:t>
      </w:r>
    </w:p>
    <w:p w:rsidR="00D628F5" w:rsidRPr="00D628F5" w:rsidRDefault="00D628F5" w:rsidP="00D628F5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Есть ли инструкции для операторов </w:t>
      </w:r>
      <w:r>
        <w:t>L</w:t>
      </w:r>
      <w:r w:rsidRPr="00D628F5">
        <w:rPr>
          <w:lang w:val="ru-RU"/>
        </w:rPr>
        <w:t xml:space="preserve">1? </w:t>
      </w:r>
    </w:p>
    <w:p w:rsidR="00D628F5" w:rsidRDefault="00D628F5" w:rsidP="00D628F5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шаблоны</w:t>
      </w:r>
      <w:proofErr w:type="spellEnd"/>
      <w:r>
        <w:t xml:space="preserve"> </w:t>
      </w:r>
      <w:proofErr w:type="spellStart"/>
      <w:r>
        <w:t>ответов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Что нужно добавить в базу знаний в первую очередь? </w:t>
      </w:r>
    </w:p>
    <w:p w:rsidR="00D628F5" w:rsidRDefault="00D628F5" w:rsidP="00D628F5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D628F5" w:rsidRPr="00D628F5" w:rsidRDefault="00D628F5" w:rsidP="00D628F5">
      <w:pPr>
        <w:pStyle w:val="1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D628F5">
        <w:rPr>
          <w:lang w:val="ru-RU"/>
        </w:rPr>
        <w:t xml:space="preserve"> Блок 3. Вопросы для второй линии (</w:t>
      </w:r>
      <w:r>
        <w:t>L</w:t>
      </w:r>
      <w:r w:rsidRPr="00D628F5">
        <w:rPr>
          <w:lang w:val="ru-RU"/>
        </w:rPr>
        <w:t>2)</w:t>
      </w:r>
    </w:p>
    <w:p w:rsidR="00D628F5" w:rsidRDefault="00D628F5" w:rsidP="00D628F5">
      <w:pPr>
        <w:pStyle w:val="aff8"/>
      </w:pPr>
      <w:r>
        <w:rPr>
          <w:rFonts w:ascii="Segoe UI Symbol" w:hAnsi="Segoe UI Symbol" w:cs="Segoe UI Symbol"/>
        </w:rPr>
        <w:t>👉</w:t>
      </w:r>
      <w:r>
        <w:t xml:space="preserve"> Цель L2 — техническая диагностика, конфигурация, интеграции, сложные кейсы.</w:t>
      </w:r>
    </w:p>
    <w:p w:rsidR="00D628F5" w:rsidRDefault="00D628F5" w:rsidP="00D628F5">
      <w:r>
        <w:pict>
          <v:rect id="_x0000_i1032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A.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p w:rsidR="00D628F5" w:rsidRPr="00D628F5" w:rsidRDefault="00D628F5" w:rsidP="00D628F5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Из каких компонентов состоит продукт? </w:t>
      </w:r>
    </w:p>
    <w:p w:rsidR="00D628F5" w:rsidRPr="00D628F5" w:rsidRDefault="00D628F5" w:rsidP="00D628F5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сервисы обязательны для работы? </w:t>
      </w:r>
    </w:p>
    <w:p w:rsidR="00D628F5" w:rsidRPr="00D628F5" w:rsidRDefault="00D628F5" w:rsidP="00D628F5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зависимости есть (БД, </w:t>
      </w:r>
      <w:r>
        <w:t>API</w:t>
      </w:r>
      <w:r w:rsidRPr="00D628F5">
        <w:rPr>
          <w:lang w:val="ru-RU"/>
        </w:rPr>
        <w:t xml:space="preserve">, очереди)? </w:t>
      </w:r>
    </w:p>
    <w:p w:rsidR="00D628F5" w:rsidRDefault="00D628F5" w:rsidP="00D628F5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порты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инфраструктуры</w:t>
      </w:r>
      <w:proofErr w:type="spellEnd"/>
      <w:r>
        <w:t xml:space="preserve">? </w:t>
      </w:r>
    </w:p>
    <w:p w:rsidR="00D628F5" w:rsidRDefault="00D628F5" w:rsidP="00D628F5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B. </w:t>
      </w:r>
      <w:proofErr w:type="spellStart"/>
      <w:r>
        <w:t>Логи</w:t>
      </w:r>
      <w:proofErr w:type="spellEnd"/>
      <w:r>
        <w:t xml:space="preserve"> и </w:t>
      </w:r>
      <w:proofErr w:type="spellStart"/>
      <w:r>
        <w:t>диагностика</w:t>
      </w:r>
      <w:proofErr w:type="spellEnd"/>
    </w:p>
    <w:p w:rsidR="00D628F5" w:rsidRDefault="00D628F5" w:rsidP="00D628F5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находятся</w:t>
      </w:r>
      <w:proofErr w:type="spellEnd"/>
      <w:r>
        <w:t xml:space="preserve"> </w:t>
      </w:r>
      <w:proofErr w:type="spellStart"/>
      <w:r>
        <w:t>логи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</w:t>
      </w:r>
      <w:proofErr w:type="spellStart"/>
      <w:r w:rsidRPr="00D628F5">
        <w:rPr>
          <w:lang w:val="ru-RU"/>
        </w:rPr>
        <w:t>логи</w:t>
      </w:r>
      <w:proofErr w:type="spellEnd"/>
      <w:r w:rsidRPr="00D628F5">
        <w:rPr>
          <w:lang w:val="ru-RU"/>
        </w:rPr>
        <w:t xml:space="preserve"> смотреть по типам ошибок? </w:t>
      </w:r>
    </w:p>
    <w:p w:rsidR="00D628F5" w:rsidRPr="00763427" w:rsidRDefault="00D628F5" w:rsidP="00D628F5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763427">
        <w:rPr>
          <w:lang w:val="ru-RU"/>
        </w:rPr>
        <w:t xml:space="preserve">Как включить </w:t>
      </w:r>
      <w:r>
        <w:t>debug</w:t>
      </w:r>
      <w:r w:rsidRPr="00763427">
        <w:rPr>
          <w:lang w:val="ru-RU"/>
        </w:rPr>
        <w:t xml:space="preserve"> </w:t>
      </w:r>
      <w:r>
        <w:t>mode</w:t>
      </w:r>
      <w:r w:rsidRPr="00763427">
        <w:rPr>
          <w:lang w:val="ru-RU"/>
        </w:rPr>
        <w:t xml:space="preserve">? </w:t>
      </w:r>
      <w:r w:rsidR="00763427">
        <w:rPr>
          <w:lang w:val="ru-RU"/>
        </w:rPr>
        <w:t>(расширенная диагностика)</w:t>
      </w:r>
    </w:p>
    <w:p w:rsidR="00D628F5" w:rsidRPr="00763427" w:rsidRDefault="00D628F5" w:rsidP="00D628F5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763427">
        <w:rPr>
          <w:lang w:val="ru-RU"/>
        </w:rPr>
        <w:t xml:space="preserve">Как собирать </w:t>
      </w:r>
      <w:r>
        <w:t>diagnostic</w:t>
      </w:r>
      <w:r w:rsidRPr="00763427">
        <w:rPr>
          <w:lang w:val="ru-RU"/>
        </w:rPr>
        <w:t xml:space="preserve"> </w:t>
      </w:r>
      <w:r>
        <w:t>bundle</w:t>
      </w:r>
      <w:r w:rsidRPr="00763427">
        <w:rPr>
          <w:lang w:val="ru-RU"/>
        </w:rPr>
        <w:t xml:space="preserve">? </w:t>
      </w:r>
      <w:r w:rsidR="00763427">
        <w:rPr>
          <w:lang w:val="ru-RU"/>
        </w:rPr>
        <w:t>(пакет для диагностики)</w:t>
      </w:r>
    </w:p>
    <w:p w:rsidR="00D628F5" w:rsidRPr="00D628F5" w:rsidRDefault="00D628F5" w:rsidP="00D628F5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ошибки типовые в логах? </w:t>
      </w:r>
    </w:p>
    <w:p w:rsidR="00D628F5" w:rsidRDefault="00D628F5" w:rsidP="00D628F5">
      <w:pPr>
        <w:spacing w:after="0"/>
      </w:pPr>
      <w:r>
        <w:lastRenderedPageBreak/>
        <w:pict>
          <v:rect id="_x0000_i1034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C. </w:t>
      </w:r>
      <w:proofErr w:type="spellStart"/>
      <w:r>
        <w:t>Конфигурация</w:t>
      </w:r>
      <w:proofErr w:type="spellEnd"/>
    </w:p>
    <w:p w:rsidR="00D628F5" w:rsidRDefault="00D628F5" w:rsidP="00D628F5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параметры можно менять без риска? </w:t>
      </w:r>
    </w:p>
    <w:p w:rsidR="00D628F5" w:rsidRPr="00D628F5" w:rsidRDefault="00D628F5" w:rsidP="00D628F5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параметры нельзя менять без разработчика? </w:t>
      </w:r>
    </w:p>
    <w:p w:rsidR="00D628F5" w:rsidRDefault="00D628F5" w:rsidP="00D628F5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откатить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Есть ли </w:t>
      </w:r>
      <w:r>
        <w:t>backup</w:t>
      </w:r>
      <w:r w:rsidRPr="00D628F5">
        <w:rPr>
          <w:lang w:val="ru-RU"/>
        </w:rPr>
        <w:t>/</w:t>
      </w:r>
      <w:r>
        <w:t>restore</w:t>
      </w:r>
      <w:r w:rsidRPr="00D628F5">
        <w:rPr>
          <w:lang w:val="ru-RU"/>
        </w:rPr>
        <w:t xml:space="preserve"> процедура? </w:t>
      </w:r>
    </w:p>
    <w:p w:rsidR="00D628F5" w:rsidRDefault="00D628F5" w:rsidP="00D628F5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D.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:rsidR="00D628F5" w:rsidRDefault="00D628F5" w:rsidP="00D628F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Какая</w:t>
      </w:r>
      <w:proofErr w:type="spellEnd"/>
      <w:r>
        <w:t xml:space="preserve"> СУБД </w:t>
      </w:r>
      <w:proofErr w:type="spellStart"/>
      <w:r>
        <w:t>используется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типовые проблемы с БД бывают? </w:t>
      </w:r>
    </w:p>
    <w:p w:rsidR="00D628F5" w:rsidRDefault="00D628F5" w:rsidP="00D628F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критичны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запросы допустимы для диагностики? </w:t>
      </w:r>
    </w:p>
    <w:p w:rsidR="00D628F5" w:rsidRPr="00D628F5" w:rsidRDefault="00D628F5" w:rsidP="00D628F5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Что запрещено делать в БД? </w:t>
      </w:r>
    </w:p>
    <w:p w:rsidR="00D628F5" w:rsidRDefault="00D628F5" w:rsidP="00D628F5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D628F5" w:rsidRPr="00D628F5" w:rsidRDefault="00D628F5" w:rsidP="00D628F5">
      <w:pPr>
        <w:pStyle w:val="21"/>
        <w:rPr>
          <w:lang w:val="ru-RU"/>
        </w:rPr>
      </w:pPr>
      <w:r>
        <w:rPr>
          <w:rFonts w:ascii="Segoe UI Symbol" w:hAnsi="Segoe UI Symbol" w:cs="Segoe UI Symbol"/>
        </w:rPr>
        <w:t>🔹</w:t>
      </w:r>
      <w:r w:rsidRPr="00D628F5">
        <w:rPr>
          <w:lang w:val="ru-RU"/>
        </w:rPr>
        <w:t xml:space="preserve"> </w:t>
      </w:r>
      <w:r>
        <w:t>E</w:t>
      </w:r>
      <w:r>
        <w:rPr>
          <w:lang w:val="ru-RU"/>
        </w:rPr>
        <w:t>. Интеграции</w:t>
      </w:r>
    </w:p>
    <w:p w:rsidR="00D628F5" w:rsidRPr="00D628F5" w:rsidRDefault="00D628F5" w:rsidP="00D628F5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ошибки интеграций самые частые? </w:t>
      </w:r>
    </w:p>
    <w:p w:rsidR="00D628F5" w:rsidRDefault="00D628F5" w:rsidP="00D628F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смотреть</w:t>
      </w:r>
      <w:proofErr w:type="spellEnd"/>
      <w:r>
        <w:t xml:space="preserve"> </w:t>
      </w:r>
      <w:proofErr w:type="spellStart"/>
      <w:r>
        <w:t>очередь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тестировать</w:t>
      </w:r>
      <w:proofErr w:type="spellEnd"/>
      <w:r>
        <w:t xml:space="preserve"> </w:t>
      </w:r>
      <w:proofErr w:type="spellStart"/>
      <w:r>
        <w:t>интеграцию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сторонние системы обычно подключаются? </w:t>
      </w:r>
    </w:p>
    <w:p w:rsidR="00D628F5" w:rsidRDefault="00D628F5" w:rsidP="00D628F5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F. </w:t>
      </w:r>
      <w:proofErr w:type="spellStart"/>
      <w:r>
        <w:t>Производительность</w:t>
      </w:r>
      <w:proofErr w:type="spellEnd"/>
    </w:p>
    <w:p w:rsidR="00D628F5" w:rsidRDefault="00D628F5" w:rsidP="00D628F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симптомы</w:t>
      </w:r>
      <w:proofErr w:type="spellEnd"/>
      <w:r>
        <w:t xml:space="preserve"> </w:t>
      </w:r>
      <w:proofErr w:type="spellStart"/>
      <w:r>
        <w:t>перегрузки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метрики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мониторить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Нормальные показатели </w:t>
      </w:r>
      <w:r>
        <w:t>CPU</w:t>
      </w:r>
      <w:r w:rsidRPr="00D628F5">
        <w:rPr>
          <w:lang w:val="ru-RU"/>
        </w:rPr>
        <w:t>/</w:t>
      </w:r>
      <w:r>
        <w:t>RAM</w:t>
      </w:r>
      <w:r w:rsidRPr="00D628F5">
        <w:rPr>
          <w:lang w:val="ru-RU"/>
        </w:rPr>
        <w:t>/</w:t>
      </w:r>
      <w:r>
        <w:t>Latency</w:t>
      </w:r>
      <w:r w:rsidRPr="00D628F5">
        <w:rPr>
          <w:lang w:val="ru-RU"/>
        </w:rPr>
        <w:t xml:space="preserve">? </w:t>
      </w:r>
    </w:p>
    <w:p w:rsidR="00D628F5" w:rsidRDefault="00D628F5" w:rsidP="00D628F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замедлении</w:t>
      </w:r>
      <w:proofErr w:type="spellEnd"/>
      <w:r>
        <w:t xml:space="preserve">? </w:t>
      </w:r>
    </w:p>
    <w:p w:rsidR="00D628F5" w:rsidRDefault="00D628F5" w:rsidP="00D628F5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G. </w:t>
      </w:r>
      <w:proofErr w:type="spellStart"/>
      <w:r>
        <w:t>Обновления</w:t>
      </w:r>
      <w:proofErr w:type="spellEnd"/>
      <w:r>
        <w:t xml:space="preserve"> и </w:t>
      </w:r>
      <w:proofErr w:type="spellStart"/>
      <w:r>
        <w:t>релизы</w:t>
      </w:r>
      <w:proofErr w:type="spellEnd"/>
    </w:p>
    <w:p w:rsidR="00D628F5" w:rsidRDefault="00D628F5" w:rsidP="00D628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 xml:space="preserve"> </w:t>
      </w:r>
      <w:proofErr w:type="spellStart"/>
      <w:r>
        <w:t>обновление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release notes? </w:t>
      </w:r>
    </w:p>
    <w:p w:rsidR="00D628F5" w:rsidRDefault="00D628F5" w:rsidP="00D628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апдейте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откатить</w:t>
      </w:r>
      <w:proofErr w:type="spellEnd"/>
      <w:r>
        <w:t xml:space="preserve"> </w:t>
      </w:r>
      <w:proofErr w:type="spellStart"/>
      <w:r>
        <w:t>релиз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Кто</w:t>
      </w:r>
      <w:proofErr w:type="spellEnd"/>
      <w:r>
        <w:t xml:space="preserve"> </w:t>
      </w:r>
      <w:proofErr w:type="spellStart"/>
      <w:r>
        <w:t>отвечает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патчи</w:t>
      </w:r>
      <w:proofErr w:type="spellEnd"/>
      <w:r>
        <w:t xml:space="preserve">? </w:t>
      </w:r>
    </w:p>
    <w:p w:rsidR="00D628F5" w:rsidRDefault="00D628F5" w:rsidP="00D628F5">
      <w:pPr>
        <w:spacing w:after="0"/>
      </w:pPr>
      <w:r>
        <w:lastRenderedPageBreak/>
        <w:pict>
          <v:rect id="_x0000_i1039" style="width:0;height:1.5pt" o:hralign="center" o:hrstd="t" o:hr="t" fillcolor="#a0a0a0" stroked="f"/>
        </w:pict>
      </w:r>
    </w:p>
    <w:p w:rsidR="00D628F5" w:rsidRDefault="00D628F5" w:rsidP="00D628F5">
      <w:pPr>
        <w:pStyle w:val="21"/>
      </w:pPr>
      <w:r>
        <w:rPr>
          <w:rFonts w:ascii="Segoe UI Symbol" w:hAnsi="Segoe UI Symbol" w:cs="Segoe UI Symbol"/>
        </w:rPr>
        <w:t>🔹</w:t>
      </w:r>
      <w:r>
        <w:t xml:space="preserve"> H. </w:t>
      </w:r>
      <w:proofErr w:type="spellStart"/>
      <w:r>
        <w:t>Безопасность</w:t>
      </w:r>
      <w:proofErr w:type="spellEnd"/>
    </w:p>
    <w:p w:rsidR="00D628F5" w:rsidRDefault="00D628F5" w:rsidP="00D628F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</w:t>
      </w:r>
      <w:proofErr w:type="spellStart"/>
      <w:r>
        <w:t>пользовательские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Какие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персональными</w:t>
      </w:r>
      <w:proofErr w:type="spellEnd"/>
      <w:r>
        <w:t xml:space="preserve">? </w:t>
      </w:r>
    </w:p>
    <w:p w:rsidR="00D628F5" w:rsidRDefault="00D628F5" w:rsidP="00D628F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обезличивать</w:t>
      </w:r>
      <w:proofErr w:type="spellEnd"/>
      <w:r>
        <w:t xml:space="preserve"> </w:t>
      </w:r>
      <w:proofErr w:type="spellStart"/>
      <w:r>
        <w:t>логи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права доступа нужны </w:t>
      </w:r>
      <w:r>
        <w:t>L</w:t>
      </w:r>
      <w:r w:rsidRPr="00D628F5">
        <w:rPr>
          <w:lang w:val="ru-RU"/>
        </w:rPr>
        <w:t xml:space="preserve">2? </w:t>
      </w:r>
    </w:p>
    <w:p w:rsidR="00D628F5" w:rsidRPr="00D628F5" w:rsidRDefault="00D628F5" w:rsidP="00D628F5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Есть ли аудит действий инженеров? </w:t>
      </w:r>
    </w:p>
    <w:p w:rsidR="00D628F5" w:rsidRDefault="00D628F5" w:rsidP="00D628F5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D628F5" w:rsidRPr="00D628F5" w:rsidRDefault="00D628F5" w:rsidP="00D628F5">
      <w:pPr>
        <w:pStyle w:val="1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D628F5">
        <w:rPr>
          <w:lang w:val="ru-RU"/>
        </w:rPr>
        <w:t xml:space="preserve"> Блок 4. Эскалация разработчику (</w:t>
      </w:r>
      <w:r>
        <w:t>L</w:t>
      </w:r>
      <w:r w:rsidRPr="00D628F5">
        <w:rPr>
          <w:lang w:val="ru-RU"/>
        </w:rPr>
        <w:t xml:space="preserve">3 / </w:t>
      </w:r>
      <w:r>
        <w:t>Vendor</w:t>
      </w:r>
      <w:r w:rsidRPr="00D628F5">
        <w:rPr>
          <w:lang w:val="ru-RU"/>
        </w:rPr>
        <w:t>)</w:t>
      </w:r>
    </w:p>
    <w:p w:rsid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Когда</w:t>
      </w:r>
      <w:proofErr w:type="spellEnd"/>
      <w:r>
        <w:t xml:space="preserve"> </w:t>
      </w:r>
      <w:proofErr w:type="spellStart"/>
      <w:r>
        <w:t>передавать</w:t>
      </w:r>
      <w:proofErr w:type="spellEnd"/>
      <w:r>
        <w:t xml:space="preserve"> </w:t>
      </w:r>
      <w:proofErr w:type="spellStart"/>
      <w:r>
        <w:t>тикет</w:t>
      </w:r>
      <w:proofErr w:type="spellEnd"/>
      <w:r>
        <w:t xml:space="preserve"> </w:t>
      </w:r>
      <w:proofErr w:type="spellStart"/>
      <w:r>
        <w:t>разработчику</w:t>
      </w:r>
      <w:proofErr w:type="spellEnd"/>
      <w:r>
        <w:t xml:space="preserve">? </w:t>
      </w:r>
    </w:p>
    <w:p w:rsidR="00D628F5" w:rsidRPr="00763427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RU"/>
        </w:rPr>
      </w:pPr>
      <w:r w:rsidRPr="00763427">
        <w:rPr>
          <w:lang w:val="ru-RU"/>
        </w:rPr>
        <w:t xml:space="preserve">Какой </w:t>
      </w:r>
      <w:r>
        <w:t>SLA</w:t>
      </w:r>
      <w:r w:rsidR="00763427">
        <w:rPr>
          <w:lang w:val="ru-RU"/>
        </w:rPr>
        <w:t xml:space="preserve"> (время)</w:t>
      </w:r>
      <w:r w:rsidRPr="00763427">
        <w:rPr>
          <w:lang w:val="ru-RU"/>
        </w:rPr>
        <w:t xml:space="preserve"> ответа разработчика? </w:t>
      </w:r>
    </w:p>
    <w:p w:rsidR="00D628F5" w:rsidRP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Какие данные обязательны для эскалации? </w:t>
      </w:r>
    </w:p>
    <w:p w:rsidR="00D628F5" w:rsidRP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Через какой канал передавать </w:t>
      </w:r>
      <w:proofErr w:type="spellStart"/>
      <w:r w:rsidRPr="00D628F5">
        <w:rPr>
          <w:lang w:val="ru-RU"/>
        </w:rPr>
        <w:t>тикеты</w:t>
      </w:r>
      <w:proofErr w:type="spellEnd"/>
      <w:r w:rsidRPr="00D628F5">
        <w:rPr>
          <w:lang w:val="ru-RU"/>
        </w:rPr>
        <w:t xml:space="preserve">? </w:t>
      </w:r>
    </w:p>
    <w:p w:rsidR="00D628F5" w:rsidRP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Кто контактное лицо по критическим инцидентам? </w:t>
      </w:r>
    </w:p>
    <w:p w:rsid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emergency support 24/7? </w:t>
      </w:r>
    </w:p>
    <w:p w:rsidR="00D628F5" w:rsidRP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Как отслеживать статус исправления бага? </w:t>
      </w:r>
    </w:p>
    <w:p w:rsidR="00D628F5" w:rsidRDefault="00D628F5" w:rsidP="00D628F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получить</w:t>
      </w:r>
      <w:proofErr w:type="spellEnd"/>
      <w:r>
        <w:t xml:space="preserve"> hotfix? </w:t>
      </w:r>
    </w:p>
    <w:p w:rsidR="00D628F5" w:rsidRDefault="00D628F5" w:rsidP="00D628F5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D628F5" w:rsidRDefault="00D628F5" w:rsidP="00D628F5">
      <w:pPr>
        <w:pStyle w:val="1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Блок</w:t>
      </w:r>
      <w:proofErr w:type="spellEnd"/>
      <w:r>
        <w:t xml:space="preserve"> 5. </w:t>
      </w:r>
      <w:proofErr w:type="spellStart"/>
      <w:r>
        <w:t>Обучение</w:t>
      </w:r>
      <w:proofErr w:type="spellEnd"/>
      <w:r>
        <w:t xml:space="preserve"> </w:t>
      </w:r>
      <w:proofErr w:type="spellStart"/>
      <w:r>
        <w:t>команды</w:t>
      </w:r>
      <w:proofErr w:type="spellEnd"/>
    </w:p>
    <w:p w:rsidR="00D628F5" w:rsidRPr="00D628F5" w:rsidRDefault="00D628F5" w:rsidP="00D628F5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Может ли разработчик провести обучение </w:t>
      </w:r>
      <w:r>
        <w:t>L</w:t>
      </w:r>
      <w:r w:rsidRPr="00D628F5">
        <w:rPr>
          <w:lang w:val="ru-RU"/>
        </w:rPr>
        <w:t xml:space="preserve">1? </w:t>
      </w:r>
    </w:p>
    <w:p w:rsidR="00D628F5" w:rsidRDefault="00D628F5" w:rsidP="00D628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Может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провести</w:t>
      </w:r>
      <w:proofErr w:type="spellEnd"/>
      <w:r>
        <w:t xml:space="preserve"> deep technical training </w:t>
      </w:r>
      <w:proofErr w:type="spellStart"/>
      <w:r>
        <w:t>для</w:t>
      </w:r>
      <w:proofErr w:type="spellEnd"/>
      <w:r>
        <w:t xml:space="preserve"> L2? </w:t>
      </w:r>
    </w:p>
    <w:p w:rsidR="00D628F5" w:rsidRDefault="00D628F5" w:rsidP="00D628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sandbox/test environment? </w:t>
      </w:r>
      <w:r w:rsidR="00763427">
        <w:rPr>
          <w:lang w:val="ru-RU"/>
        </w:rPr>
        <w:t>(тестовая среда)</w:t>
      </w:r>
    </w:p>
    <w:p w:rsidR="00D628F5" w:rsidRDefault="00D628F5" w:rsidP="00D628F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экзамен</w:t>
      </w:r>
      <w:proofErr w:type="spellEnd"/>
      <w:r>
        <w:t>/</w:t>
      </w:r>
      <w:proofErr w:type="spellStart"/>
      <w:r>
        <w:t>сертификация</w:t>
      </w:r>
      <w:proofErr w:type="spellEnd"/>
      <w:r>
        <w:t xml:space="preserve">? </w:t>
      </w:r>
    </w:p>
    <w:p w:rsidR="00D628F5" w:rsidRPr="00D628F5" w:rsidRDefault="00D628F5" w:rsidP="00D628F5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ru-RU"/>
        </w:rPr>
      </w:pPr>
      <w:r w:rsidRPr="00D628F5">
        <w:rPr>
          <w:lang w:val="ru-RU"/>
        </w:rPr>
        <w:t xml:space="preserve">Кто будет </w:t>
      </w:r>
      <w:r>
        <w:t>knowledge</w:t>
      </w:r>
      <w:r w:rsidRPr="00D628F5">
        <w:rPr>
          <w:lang w:val="ru-RU"/>
        </w:rPr>
        <w:t xml:space="preserve"> </w:t>
      </w:r>
      <w:r>
        <w:t>owner</w:t>
      </w:r>
      <w:r w:rsidRPr="00D628F5">
        <w:rPr>
          <w:lang w:val="ru-RU"/>
        </w:rPr>
        <w:t xml:space="preserve"> </w:t>
      </w:r>
      <w:r w:rsidR="00763427">
        <w:rPr>
          <w:lang w:val="ru-RU"/>
        </w:rPr>
        <w:t xml:space="preserve">(ответственный) </w:t>
      </w:r>
      <w:r w:rsidRPr="00D628F5">
        <w:rPr>
          <w:lang w:val="ru-RU"/>
        </w:rPr>
        <w:t xml:space="preserve">со стороны разработчика? </w:t>
      </w:r>
    </w:p>
    <w:p w:rsidR="00D628F5" w:rsidRDefault="00D628F5" w:rsidP="00D628F5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D628F5" w:rsidRPr="00D628F5" w:rsidRDefault="00D628F5" w:rsidP="00D628F5">
      <w:pPr>
        <w:pStyle w:val="1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D628F5">
        <w:rPr>
          <w:lang w:val="ru-RU"/>
        </w:rPr>
        <w:t xml:space="preserve"> Что запросить дополнительно у разработчика</w:t>
      </w:r>
    </w:p>
    <w:p w:rsidR="00D628F5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Админ-гайд</w:t>
      </w:r>
      <w:proofErr w:type="spellEnd"/>
      <w:r>
        <w:t xml:space="preserve"> </w:t>
      </w:r>
    </w:p>
    <w:p w:rsidR="00D628F5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User manual </w:t>
      </w:r>
    </w:p>
    <w:p w:rsidR="00D628F5" w:rsidRPr="00763427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ru-RU"/>
        </w:rPr>
      </w:pPr>
      <w:r>
        <w:t>Troubleshooting</w:t>
      </w:r>
      <w:r w:rsidRPr="00763427">
        <w:rPr>
          <w:lang w:val="ru-RU"/>
        </w:rPr>
        <w:t xml:space="preserve"> </w:t>
      </w:r>
      <w:r>
        <w:t>guide</w:t>
      </w:r>
      <w:r w:rsidRPr="00763427">
        <w:rPr>
          <w:lang w:val="ru-RU"/>
        </w:rPr>
        <w:t xml:space="preserve"> </w:t>
      </w:r>
      <w:r w:rsidR="00763427">
        <w:rPr>
          <w:lang w:val="ru-RU"/>
        </w:rPr>
        <w:t>(руководство по исправлению неисправностей)</w:t>
      </w:r>
    </w:p>
    <w:p w:rsidR="00D628F5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Known issues list </w:t>
      </w:r>
      <w:r w:rsidR="00763427" w:rsidRPr="00763427">
        <w:t>(</w:t>
      </w:r>
      <w:r w:rsidR="00763427">
        <w:rPr>
          <w:lang w:val="ru-RU"/>
        </w:rPr>
        <w:t>перечень</w:t>
      </w:r>
      <w:r w:rsidR="00763427" w:rsidRPr="00763427">
        <w:t xml:space="preserve"> </w:t>
      </w:r>
      <w:r w:rsidR="00763427">
        <w:rPr>
          <w:lang w:val="ru-RU"/>
        </w:rPr>
        <w:t>багов</w:t>
      </w:r>
      <w:r w:rsidR="00763427" w:rsidRPr="00763427">
        <w:t>)</w:t>
      </w:r>
    </w:p>
    <w:p w:rsidR="00D628F5" w:rsidRPr="00763427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ru-RU"/>
        </w:rPr>
      </w:pPr>
      <w:r>
        <w:t>Release</w:t>
      </w:r>
      <w:r w:rsidRPr="00763427">
        <w:rPr>
          <w:lang w:val="ru-RU"/>
        </w:rPr>
        <w:t xml:space="preserve"> </w:t>
      </w:r>
      <w:r>
        <w:t>notes</w:t>
      </w:r>
      <w:r w:rsidRPr="00763427">
        <w:rPr>
          <w:lang w:val="ru-RU"/>
        </w:rPr>
        <w:t xml:space="preserve"> </w:t>
      </w:r>
      <w:r w:rsidR="00763427">
        <w:rPr>
          <w:lang w:val="ru-RU"/>
        </w:rPr>
        <w:t>(изменения в новой версии)</w:t>
      </w:r>
    </w:p>
    <w:p w:rsidR="00D628F5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Архитектурная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</w:p>
    <w:p w:rsidR="00D628F5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API </w:t>
      </w:r>
      <w:proofErr w:type="spellStart"/>
      <w:r>
        <w:t>документация</w:t>
      </w:r>
      <w:proofErr w:type="spellEnd"/>
      <w:r>
        <w:t xml:space="preserve"> </w:t>
      </w:r>
    </w:p>
    <w:p w:rsidR="00D628F5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lastRenderedPageBreak/>
        <w:t>Контакты</w:t>
      </w:r>
      <w:proofErr w:type="spellEnd"/>
      <w:r>
        <w:t xml:space="preserve"> </w:t>
      </w:r>
      <w:proofErr w:type="spellStart"/>
      <w:r>
        <w:t>эскалации</w:t>
      </w:r>
      <w:proofErr w:type="spellEnd"/>
      <w:r>
        <w:t xml:space="preserve"> </w:t>
      </w:r>
    </w:p>
    <w:p w:rsidR="00D628F5" w:rsidRPr="00763427" w:rsidRDefault="00D628F5" w:rsidP="00D628F5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ru-RU"/>
        </w:rPr>
      </w:pPr>
      <w:r>
        <w:t>SLA</w:t>
      </w:r>
      <w:r w:rsidRPr="00763427">
        <w:rPr>
          <w:lang w:val="ru-RU"/>
        </w:rPr>
        <w:t xml:space="preserve"> матрица </w:t>
      </w:r>
      <w:r w:rsidR="00763427">
        <w:rPr>
          <w:lang w:val="ru-RU"/>
        </w:rPr>
        <w:t>(время ответа на инциденты)</w:t>
      </w:r>
    </w:p>
    <w:p w:rsidR="00D628F5" w:rsidRDefault="00D628F5" w:rsidP="00D628F5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sectPr w:rsidR="00D628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A0027"/>
    <w:multiLevelType w:val="multilevel"/>
    <w:tmpl w:val="09A447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D60B3C"/>
    <w:multiLevelType w:val="multilevel"/>
    <w:tmpl w:val="43EC357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7D4C2D"/>
    <w:multiLevelType w:val="multilevel"/>
    <w:tmpl w:val="207CB0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30436"/>
    <w:multiLevelType w:val="multilevel"/>
    <w:tmpl w:val="5FB41A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7D02BC"/>
    <w:multiLevelType w:val="multilevel"/>
    <w:tmpl w:val="4C94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21381E"/>
    <w:multiLevelType w:val="multilevel"/>
    <w:tmpl w:val="344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57632"/>
    <w:multiLevelType w:val="multilevel"/>
    <w:tmpl w:val="35C8AB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FD0982"/>
    <w:multiLevelType w:val="multilevel"/>
    <w:tmpl w:val="DE0857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8169DA"/>
    <w:multiLevelType w:val="multilevel"/>
    <w:tmpl w:val="325C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D7931"/>
    <w:multiLevelType w:val="multilevel"/>
    <w:tmpl w:val="502E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CF2197"/>
    <w:multiLevelType w:val="multilevel"/>
    <w:tmpl w:val="C978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32896"/>
    <w:multiLevelType w:val="multilevel"/>
    <w:tmpl w:val="7952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C49B7"/>
    <w:multiLevelType w:val="multilevel"/>
    <w:tmpl w:val="56068B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F3CF0"/>
    <w:multiLevelType w:val="multilevel"/>
    <w:tmpl w:val="FE268BE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344ACF"/>
    <w:multiLevelType w:val="multilevel"/>
    <w:tmpl w:val="785C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910FD1"/>
    <w:multiLevelType w:val="multilevel"/>
    <w:tmpl w:val="EA8A67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809BE"/>
    <w:multiLevelType w:val="multilevel"/>
    <w:tmpl w:val="EBBE7F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8C4352"/>
    <w:multiLevelType w:val="multilevel"/>
    <w:tmpl w:val="DCD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175F22"/>
    <w:multiLevelType w:val="multilevel"/>
    <w:tmpl w:val="EFA4EA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FC0A81"/>
    <w:multiLevelType w:val="multilevel"/>
    <w:tmpl w:val="6AAE2FF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5"/>
  </w:num>
  <w:num w:numId="12">
    <w:abstractNumId w:val="13"/>
  </w:num>
  <w:num w:numId="13">
    <w:abstractNumId w:val="21"/>
  </w:num>
  <w:num w:numId="14">
    <w:abstractNumId w:val="15"/>
  </w:num>
  <w:num w:numId="15">
    <w:abstractNumId w:val="27"/>
  </w:num>
  <w:num w:numId="16">
    <w:abstractNumId w:val="9"/>
  </w:num>
  <w:num w:numId="17">
    <w:abstractNumId w:val="18"/>
  </w:num>
  <w:num w:numId="18">
    <w:abstractNumId w:val="16"/>
  </w:num>
  <w:num w:numId="19">
    <w:abstractNumId w:val="12"/>
  </w:num>
  <w:num w:numId="20">
    <w:abstractNumId w:val="24"/>
  </w:num>
  <w:num w:numId="21">
    <w:abstractNumId w:val="11"/>
  </w:num>
  <w:num w:numId="22">
    <w:abstractNumId w:val="10"/>
  </w:num>
  <w:num w:numId="23">
    <w:abstractNumId w:val="22"/>
  </w:num>
  <w:num w:numId="24">
    <w:abstractNumId w:val="28"/>
  </w:num>
  <w:num w:numId="25">
    <w:abstractNumId w:val="19"/>
  </w:num>
  <w:num w:numId="26">
    <w:abstractNumId w:val="17"/>
  </w:num>
  <w:num w:numId="27">
    <w:abstractNumId w:val="20"/>
  </w:num>
  <w:num w:numId="28">
    <w:abstractNumId w:val="26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AE4"/>
    <w:rsid w:val="00763427"/>
    <w:rsid w:val="00A96C56"/>
    <w:rsid w:val="00AA1D8D"/>
    <w:rsid w:val="00B47730"/>
    <w:rsid w:val="00CB0664"/>
    <w:rsid w:val="00D62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60FFF"/>
  <w14:defaultImageDpi w14:val="300"/>
  <w15:docId w15:val="{E577101D-C793-4105-84A7-3FF8114F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D62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whitespace-normal">
    <w:name w:val="whitespace-normal"/>
    <w:basedOn w:val="a2"/>
    <w:rsid w:val="00D62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67BC60-780B-4CAA-9EF4-BD16F9DAE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594</Words>
  <Characters>3388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solda</cp:lastModifiedBy>
  <cp:revision>2</cp:revision>
  <dcterms:created xsi:type="dcterms:W3CDTF">2026-04-22T17:58:00Z</dcterms:created>
  <dcterms:modified xsi:type="dcterms:W3CDTF">2026-04-22T17:58:00Z</dcterms:modified>
  <cp:category/>
</cp:coreProperties>
</file>